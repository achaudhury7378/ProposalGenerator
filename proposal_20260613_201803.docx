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Proposal</w:t>
      </w:r>
    </w:p>
    <w:p>
      <w:r>
        <w:t>Task: Create a proposal for supply chain optimization system</w:t>
      </w:r>
    </w:p>
    <w:p>
      <w:r>
        <w:t>Generated: 2026-06-13 20:18:03</w:t>
      </w:r>
    </w:p>
    <w:p>
      <w:r>
        <w:t>&lt;agent_framework._types.ChatMessage object at 0x3275160d0&gt;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